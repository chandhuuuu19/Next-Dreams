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CareerPath — PostgreSQL Schema Design</w:t>
      </w:r>
    </w:p>
    <w:p>
      <w:pPr>
        <w:jc w:val="center"/>
      </w:pPr>
      <w:r>
        <w:rPr>
          <w:i/>
          <w:sz w:val="20"/>
        </w:rPr>
        <w:t>Normalized relational design for the PRD pathway and opportunity model</w:t>
      </w:r>
    </w:p>
    <w:p/>
    <w:p>
      <w:pPr>
        <w:pStyle w:val="Heading1"/>
      </w:pPr>
      <w:r>
        <w:t>1. Design Principles</w:t>
      </w:r>
    </w:p>
    <w:p>
      <w:pPr>
        <w:pStyle w:val="ListBullet"/>
      </w:pPr>
      <w:r>
        <w:t>Represent the PRD data architecture as linked entities rather than one large table.</w:t>
      </w:r>
    </w:p>
    <w:p>
      <w:pPr>
        <w:pStyle w:val="ListBullet"/>
      </w:pPr>
      <w:r>
        <w:t>Separate stable educational/career content from time-sensitive opportunities.</w:t>
      </w:r>
    </w:p>
    <w:p>
      <w:pPr>
        <w:pStyle w:val="ListBullet"/>
      </w:pPr>
      <w:r>
        <w:t>Store source URL, verification state and last-checked date for time-sensitive facts.</w:t>
      </w:r>
    </w:p>
    <w:p>
      <w:pPr>
        <w:pStyle w:val="ListBullet"/>
      </w:pPr>
      <w:r>
        <w:t>Support many-to-many relationships between courses, skills, projects, jobs and higher studies.</w:t>
      </w:r>
    </w:p>
    <w:p>
      <w:pPr>
        <w:pStyle w:val="ListBullet"/>
      </w:pPr>
      <w:r>
        <w:t>Use soft archival for content that should no longer appear as current.</w:t>
      </w:r>
    </w:p>
    <w:p>
      <w:pPr>
        <w:pStyle w:val="Heading1"/>
      </w:pPr>
      <w:r>
        <w:t>2. Core Entity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t>Table</w:t>
            </w:r>
          </w:p>
        </w:tc>
        <w:tc>
          <w:tcPr>
            <w:tcW w:type="dxa" w:w="3408"/>
            <w:shd w:fill="EDEDED"/>
          </w:tcPr>
          <w:p>
            <w:r>
              <w:t>Purpose</w:t>
            </w:r>
          </w:p>
        </w:tc>
        <w:tc>
          <w:tcPr>
            <w:tcW w:type="dxa" w:w="3408"/>
            <w:shd w:fill="EDEDED"/>
          </w:tcPr>
          <w:p>
            <w:r>
              <w:t>Important Fields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Accounts and role identity</w:t>
            </w:r>
          </w:p>
        </w:tc>
        <w:tc>
          <w:tcPr>
            <w:tcW w:type="dxa" w:w="3408"/>
          </w:tcPr>
          <w:p>
            <w:r>
              <w:t>id, email, password_hash, role, status, created_at</w:t>
            </w:r>
          </w:p>
        </w:tc>
      </w:tr>
      <w:tr>
        <w:tc>
          <w:tcPr>
            <w:tcW w:type="dxa" w:w="3408"/>
          </w:tcPr>
          <w:p>
            <w:r>
              <w:t>student_profiles</w:t>
            </w:r>
          </w:p>
        </w:tc>
        <w:tc>
          <w:tcPr>
            <w:tcW w:type="dxa" w:w="3408"/>
          </w:tcPr>
          <w:p>
            <w:r>
              <w:t>Student-specific profile</w:t>
            </w:r>
          </w:p>
        </w:tc>
        <w:tc>
          <w:tcPr>
            <w:tcW w:type="dxa" w:w="3408"/>
          </w:tcPr>
          <w:p>
            <w:r>
              <w:t>user_id, education_level, stream_id, goals, preferences</w:t>
            </w:r>
          </w:p>
        </w:tc>
      </w:tr>
      <w:tr>
        <w:tc>
          <w:tcPr>
            <w:tcW w:type="dxa" w:w="3408"/>
          </w:tcPr>
          <w:p>
            <w:r>
              <w:t>education_levels</w:t>
            </w:r>
          </w:p>
        </w:tc>
        <w:tc>
          <w:tcPr>
            <w:tcW w:type="dxa" w:w="3408"/>
          </w:tcPr>
          <w:p>
            <w:r>
              <w:t>10th, Intermediate, Undergraduate etc.</w:t>
            </w:r>
          </w:p>
        </w:tc>
        <w:tc>
          <w:tcPr>
            <w:tcW w:type="dxa" w:w="3408"/>
          </w:tcPr>
          <w:p>
            <w:r>
              <w:t>id, name, sequence</w:t>
            </w:r>
          </w:p>
        </w:tc>
      </w:tr>
      <w:tr>
        <w:tc>
          <w:tcPr>
            <w:tcW w:type="dxa" w:w="3408"/>
          </w:tcPr>
          <w:p>
            <w:r>
              <w:t>streams</w:t>
            </w:r>
          </w:p>
        </w:tc>
        <w:tc>
          <w:tcPr>
            <w:tcW w:type="dxa" w:w="3408"/>
          </w:tcPr>
          <w:p>
            <w:r>
              <w:t>MPC, BiPC, CEC, MEC, HEC, Diploma etc.</w:t>
            </w:r>
          </w:p>
        </w:tc>
        <w:tc>
          <w:tcPr>
            <w:tcW w:type="dxa" w:w="3408"/>
          </w:tcPr>
          <w:p>
            <w:r>
              <w:t>id, education_level_id, name, description</w:t>
            </w:r>
          </w:p>
        </w:tc>
      </w:tr>
      <w:tr>
        <w:tc>
          <w:tcPr>
            <w:tcW w:type="dxa" w:w="3408"/>
          </w:tcPr>
          <w:p>
            <w:r>
              <w:t>courses</w:t>
            </w:r>
          </w:p>
        </w:tc>
        <w:tc>
          <w:tcPr>
            <w:tcW w:type="dxa" w:w="3408"/>
          </w:tcPr>
          <w:p>
            <w:r>
              <w:t>B.Tech, B.Com, B.Sc, BBA etc.</w:t>
            </w:r>
          </w:p>
        </w:tc>
        <w:tc>
          <w:tcPr>
            <w:tcW w:type="dxa" w:w="3408"/>
          </w:tcPr>
          <w:p>
            <w:r>
              <w:t>id, name, level, description</w:t>
            </w:r>
          </w:p>
        </w:tc>
      </w:tr>
      <w:tr>
        <w:tc>
          <w:tcPr>
            <w:tcW w:type="dxa" w:w="3408"/>
          </w:tcPr>
          <w:p>
            <w:r>
              <w:t>branches</w:t>
            </w:r>
          </w:p>
        </w:tc>
        <w:tc>
          <w:tcPr>
            <w:tcW w:type="dxa" w:w="3408"/>
          </w:tcPr>
          <w:p>
            <w:r>
              <w:t>CSE, ECE, EEE etc.</w:t>
            </w:r>
          </w:p>
        </w:tc>
        <w:tc>
          <w:tcPr>
            <w:tcW w:type="dxa" w:w="3408"/>
          </w:tcPr>
          <w:p>
            <w:r>
              <w:t>id, course_id, name</w:t>
            </w:r>
          </w:p>
        </w:tc>
      </w:tr>
      <w:tr>
        <w:tc>
          <w:tcPr>
            <w:tcW w:type="dxa" w:w="3408"/>
          </w:tcPr>
          <w:p>
            <w:r>
              <w:t>specializations</w:t>
            </w:r>
          </w:p>
        </w:tc>
        <w:tc>
          <w:tcPr>
            <w:tcW w:type="dxa" w:w="3408"/>
          </w:tcPr>
          <w:p>
            <w:r>
              <w:t>Cybersecurity, AI/ML etc.</w:t>
            </w:r>
          </w:p>
        </w:tc>
        <w:tc>
          <w:tcPr>
            <w:tcW w:type="dxa" w:w="3408"/>
          </w:tcPr>
          <w:p>
            <w:r>
              <w:t>id, branch_id, name</w:t>
            </w:r>
          </w:p>
        </w:tc>
      </w:tr>
      <w:tr>
        <w:tc>
          <w:tcPr>
            <w:tcW w:type="dxa" w:w="3408"/>
          </w:tcPr>
          <w:p>
            <w:r>
              <w:t>subjects</w:t>
            </w:r>
          </w:p>
        </w:tc>
        <w:tc>
          <w:tcPr>
            <w:tcW w:type="dxa" w:w="3408"/>
          </w:tcPr>
          <w:p>
            <w:r>
              <w:t>Academic subjects</w:t>
            </w:r>
          </w:p>
        </w:tc>
        <w:tc>
          <w:tcPr>
            <w:tcW w:type="dxa" w:w="3408"/>
          </w:tcPr>
          <w:p>
            <w:r>
              <w:t>id, name, description</w:t>
            </w:r>
          </w:p>
        </w:tc>
      </w:tr>
      <w:tr>
        <w:tc>
          <w:tcPr>
            <w:tcW w:type="dxa" w:w="3408"/>
          </w:tcPr>
          <w:p>
            <w:r>
              <w:t>course_subjects</w:t>
            </w:r>
          </w:p>
        </w:tc>
        <w:tc>
          <w:tcPr>
            <w:tcW w:type="dxa" w:w="3408"/>
          </w:tcPr>
          <w:p>
            <w:r>
              <w:t>Subject mapping by year/term</w:t>
            </w:r>
          </w:p>
        </w:tc>
        <w:tc>
          <w:tcPr>
            <w:tcW w:type="dxa" w:w="3408"/>
          </w:tcPr>
          <w:p>
            <w:r>
              <w:t>course_id, branch_id, subject_id, year_no, term_no</w:t>
            </w:r>
          </w:p>
        </w:tc>
      </w:tr>
      <w:tr>
        <w:tc>
          <w:tcPr>
            <w:tcW w:type="dxa" w:w="3408"/>
          </w:tcPr>
          <w:p>
            <w:r>
              <w:t>skills</w:t>
            </w:r>
          </w:p>
        </w:tc>
        <w:tc>
          <w:tcPr>
            <w:tcW w:type="dxa" w:w="3408"/>
          </w:tcPr>
          <w:p>
            <w:r>
              <w:t>Technical/soft skills</w:t>
            </w:r>
          </w:p>
        </w:tc>
        <w:tc>
          <w:tcPr>
            <w:tcW w:type="dxa" w:w="3408"/>
          </w:tcPr>
          <w:p>
            <w:r>
              <w:t>id, name, category</w:t>
            </w:r>
          </w:p>
        </w:tc>
      </w:tr>
      <w:tr>
        <w:tc>
          <w:tcPr>
            <w:tcW w:type="dxa" w:w="3408"/>
          </w:tcPr>
          <w:p>
            <w:r>
              <w:t>pathway_skills</w:t>
            </w:r>
          </w:p>
        </w:tc>
        <w:tc>
          <w:tcPr>
            <w:tcW w:type="dxa" w:w="3408"/>
          </w:tcPr>
          <w:p>
            <w:r>
              <w:t>Skill mapping + level</w:t>
            </w:r>
          </w:p>
        </w:tc>
        <w:tc>
          <w:tcPr>
            <w:tcW w:type="dxa" w:w="3408"/>
          </w:tcPr>
          <w:p>
            <w:r>
              <w:t>specialization_id, skill_id, level, priority</w:t>
            </w:r>
          </w:p>
        </w:tc>
      </w:tr>
      <w:tr>
        <w:tc>
          <w:tcPr>
            <w:tcW w:type="dxa" w:w="3408"/>
          </w:tcPr>
          <w:p>
            <w:r>
              <w:t>projects</w:t>
            </w:r>
          </w:p>
        </w:tc>
        <w:tc>
          <w:tcPr>
            <w:tcW w:type="dxa" w:w="3408"/>
          </w:tcPr>
          <w:p>
            <w:r>
              <w:t>Recommended project categories</w:t>
            </w:r>
          </w:p>
        </w:tc>
        <w:tc>
          <w:tcPr>
            <w:tcW w:type="dxa" w:w="3408"/>
          </w:tcPr>
          <w:p>
            <w:r>
              <w:t>id, title, domain, level, description</w:t>
            </w:r>
          </w:p>
        </w:tc>
      </w:tr>
      <w:tr>
        <w:tc>
          <w:tcPr>
            <w:tcW w:type="dxa" w:w="3408"/>
          </w:tcPr>
          <w:p>
            <w:r>
              <w:t>project_skills</w:t>
            </w:r>
          </w:p>
        </w:tc>
        <w:tc>
          <w:tcPr>
            <w:tcW w:type="dxa" w:w="3408"/>
          </w:tcPr>
          <w:p>
            <w:r>
              <w:t>Skills developed by projects</w:t>
            </w:r>
          </w:p>
        </w:tc>
        <w:tc>
          <w:tcPr>
            <w:tcW w:type="dxa" w:w="3408"/>
          </w:tcPr>
          <w:p>
            <w:r>
              <w:t>project_id, skill_id</w:t>
            </w:r>
          </w:p>
        </w:tc>
      </w:tr>
      <w:tr>
        <w:tc>
          <w:tcPr>
            <w:tcW w:type="dxa" w:w="3408"/>
          </w:tcPr>
          <w:p>
            <w:r>
              <w:t>internship_categories</w:t>
            </w:r>
          </w:p>
        </w:tc>
        <w:tc>
          <w:tcPr>
            <w:tcW w:type="dxa" w:w="3408"/>
          </w:tcPr>
          <w:p>
            <w:r>
              <w:t>Internship preparation categories</w:t>
            </w:r>
          </w:p>
        </w:tc>
        <w:tc>
          <w:tcPr>
            <w:tcW w:type="dxa" w:w="3408"/>
          </w:tcPr>
          <w:p>
            <w:r>
              <w:t>id, name, description</w:t>
            </w:r>
          </w:p>
        </w:tc>
      </w:tr>
      <w:tr>
        <w:tc>
          <w:tcPr>
            <w:tcW w:type="dxa" w:w="3408"/>
          </w:tcPr>
          <w:p>
            <w:r>
              <w:t>opportunities</w:t>
            </w:r>
          </w:p>
        </w:tc>
        <w:tc>
          <w:tcPr>
            <w:tcW w:type="dxa" w:w="3408"/>
          </w:tcPr>
          <w:p>
            <w:r>
              <w:t>Government jobs, internships, higher study/exams</w:t>
            </w:r>
          </w:p>
        </w:tc>
        <w:tc>
          <w:tcPr>
            <w:tcW w:type="dxa" w:w="3408"/>
          </w:tcPr>
          <w:p>
            <w:r>
              <w:t>id, type, title, eligibility_text, status</w:t>
            </w:r>
          </w:p>
        </w:tc>
      </w:tr>
      <w:tr>
        <w:tc>
          <w:tcPr>
            <w:tcW w:type="dxa" w:w="3408"/>
          </w:tcPr>
          <w:p>
            <w:r>
              <w:t>opportunity_sources</w:t>
            </w:r>
          </w:p>
        </w:tc>
        <w:tc>
          <w:tcPr>
            <w:tcW w:type="dxa" w:w="3408"/>
          </w:tcPr>
          <w:p>
            <w:r>
              <w:t>Official source and verification metadata</w:t>
            </w:r>
          </w:p>
        </w:tc>
        <w:tc>
          <w:tcPr>
            <w:tcW w:type="dxa" w:w="3408"/>
          </w:tcPr>
          <w:p>
            <w:r>
              <w:t>opportunity_id, source_url, verified, last_checked_at</w:t>
            </w:r>
          </w:p>
        </w:tc>
      </w:tr>
      <w:tr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Notification calendar items</w:t>
            </w:r>
          </w:p>
        </w:tc>
        <w:tc>
          <w:tcPr>
            <w:tcW w:type="dxa" w:w="3408"/>
          </w:tcPr>
          <w:p>
            <w:r>
              <w:t>id, opportunity_id, event_type, event_date, date_status</w:t>
            </w:r>
          </w:p>
        </w:tc>
      </w:tr>
      <w:tr>
        <w:tc>
          <w:tcPr>
            <w:tcW w:type="dxa" w:w="3408"/>
          </w:tcPr>
          <w:p>
            <w:r>
              <w:t>higher_studies</w:t>
            </w:r>
          </w:p>
        </w:tc>
        <w:tc>
          <w:tcPr>
            <w:tcW w:type="dxa" w:w="3408"/>
          </w:tcPr>
          <w:p>
            <w:r>
              <w:t>PG/research/other routes</w:t>
            </w:r>
          </w:p>
        </w:tc>
        <w:tc>
          <w:tcPr>
            <w:tcW w:type="dxa" w:w="3408"/>
          </w:tcPr>
          <w:p>
            <w:r>
              <w:t>id, title, level, eligibility_text</w:t>
            </w:r>
          </w:p>
        </w:tc>
      </w:tr>
      <w:tr>
        <w:tc>
          <w:tcPr>
            <w:tcW w:type="dxa" w:w="3408"/>
          </w:tcPr>
          <w:p>
            <w:r>
              <w:t>career_roles</w:t>
            </w:r>
          </w:p>
        </w:tc>
        <w:tc>
          <w:tcPr>
            <w:tcW w:type="dxa" w:w="3408"/>
          </w:tcPr>
          <w:p>
            <w:r>
              <w:t>Career/job roles</w:t>
            </w:r>
          </w:p>
        </w:tc>
        <w:tc>
          <w:tcPr>
            <w:tcW w:type="dxa" w:w="3408"/>
          </w:tcPr>
          <w:p>
            <w:r>
              <w:t>id, title, domain, description</w:t>
            </w:r>
          </w:p>
        </w:tc>
      </w:tr>
      <w:tr>
        <w:tc>
          <w:tcPr>
            <w:tcW w:type="dxa" w:w="3408"/>
          </w:tcPr>
          <w:p>
            <w:r>
              <w:t>career_progressions</w:t>
            </w:r>
          </w:p>
        </w:tc>
        <w:tc>
          <w:tcPr>
            <w:tcW w:type="dxa" w:w="3408"/>
          </w:tcPr>
          <w:p>
            <w:r>
              <w:t>Long-term role transitions</w:t>
            </w:r>
          </w:p>
        </w:tc>
        <w:tc>
          <w:tcPr>
            <w:tcW w:type="dxa" w:w="3408"/>
          </w:tcPr>
          <w:p>
            <w:r>
              <w:t>from_role_id, to_role_id, typical_stage</w:t>
            </w:r>
          </w:p>
        </w:tc>
      </w:tr>
      <w:tr>
        <w:tc>
          <w:tcPr>
            <w:tcW w:type="dxa" w:w="3408"/>
          </w:tcPr>
          <w:p>
            <w:r>
              <w:t>roadmaps</w:t>
            </w:r>
          </w:p>
        </w:tc>
        <w:tc>
          <w:tcPr>
            <w:tcW w:type="dxa" w:w="3408"/>
          </w:tcPr>
          <w:p>
            <w:r>
              <w:t>Saved student pathway</w:t>
            </w:r>
          </w:p>
        </w:tc>
        <w:tc>
          <w:tcPr>
            <w:tcW w:type="dxa" w:w="3408"/>
          </w:tcPr>
          <w:p>
            <w:r>
              <w:t>id, user_id, specialization_id, current_stage</w:t>
            </w:r>
          </w:p>
        </w:tc>
      </w:tr>
      <w:tr>
        <w:tc>
          <w:tcPr>
            <w:tcW w:type="dxa" w:w="3408"/>
          </w:tcPr>
          <w:p>
            <w:r>
              <w:t>roadmap_progress</w:t>
            </w:r>
          </w:p>
        </w:tc>
        <w:tc>
          <w:tcPr>
            <w:tcW w:type="dxa" w:w="3408"/>
          </w:tcPr>
          <w:p>
            <w:r>
              <w:t>Student progress</w:t>
            </w:r>
          </w:p>
        </w:tc>
        <w:tc>
          <w:tcPr>
            <w:tcW w:type="dxa" w:w="3408"/>
          </w:tcPr>
          <w:p>
            <w:r>
              <w:t>roadmap_id, item_type, item_id, status, completed_at</w:t>
            </w:r>
          </w:p>
        </w:tc>
      </w:tr>
    </w:tbl>
    <w:p/>
    <w:p>
      <w:pPr>
        <w:pStyle w:val="Heading1"/>
      </w:pPr>
      <w:r>
        <w:t>3. Key Relationships</w:t>
      </w:r>
    </w:p>
    <w:p>
      <w:r>
        <w:t>education_levels 1─N streams</w:t>
        <w:br/>
        <w:t>streams 1─N courses</w:t>
        <w:br/>
        <w:t>courses 1─N branches</w:t>
        <w:br/>
        <w:t>branches 1─N specializations</w:t>
        <w:br/>
        <w:t>branches N─N subjects through course_subjects</w:t>
        <w:br/>
        <w:t>specializations N─N skills through pathway_skills</w:t>
        <w:br/>
        <w:t>projects N─N skills through project_skills</w:t>
        <w:br/>
        <w:t>specializations 1─N / N─N career_roles</w:t>
        <w:br/>
        <w:t>career_roles N─N career_roles through career_progressions</w:t>
        <w:br/>
        <w:t>users 1─1 student_profiles</w:t>
        <w:br/>
        <w:t>users 1─N roadmaps</w:t>
        <w:br/>
        <w:t>roadmaps 1─N roadmap_progress</w:t>
        <w:br/>
        <w:t>opportunities 1─N opportunity_sources</w:t>
        <w:br/>
        <w:t>opportunities 1─N notifications</w:t>
      </w:r>
    </w:p>
    <w:p>
      <w:pPr>
        <w:pStyle w:val="Heading1"/>
      </w:pPr>
      <w:r>
        <w:t>4. PostgreSQL Implementation Notes</w:t>
      </w:r>
    </w:p>
    <w:p>
      <w:pPr>
        <w:pStyle w:val="ListBullet"/>
      </w:pPr>
      <w:r>
        <w:t>Use UUID primary keys for externally exposed entities.</w:t>
      </w:r>
    </w:p>
    <w:p>
      <w:pPr>
        <w:pStyle w:val="ListBullet"/>
      </w:pPr>
      <w:r>
        <w:t>Use timestamptz for all event timestamps.</w:t>
      </w:r>
    </w:p>
    <w:p>
      <w:pPr>
        <w:pStyle w:val="ListBullet"/>
      </w:pPr>
      <w:r>
        <w:t>Use CHECK constraints for enum-like fields such as role, opportunity type and verification status.</w:t>
      </w:r>
    </w:p>
    <w:p>
      <w:pPr>
        <w:pStyle w:val="ListBullet"/>
      </w:pPr>
      <w:r>
        <w:t>Use unique constraints for natural identifiers such as normalized skill names and source URLs where appropriate.</w:t>
      </w:r>
    </w:p>
    <w:p>
      <w:pPr>
        <w:pStyle w:val="ListBullet"/>
      </w:pPr>
      <w:r>
        <w:t>Index all foreign keys used in filtering.</w:t>
      </w:r>
    </w:p>
    <w:p>
      <w:pPr>
        <w:pStyle w:val="ListBullet"/>
      </w:pPr>
      <w:r>
        <w:t>Use GIN/trigram or PostgreSQL full-text search for cross-domain search in the MVP.</w:t>
      </w:r>
    </w:p>
    <w:p>
      <w:pPr>
        <w:pStyle w:val="ListBullet"/>
      </w:pPr>
      <w:r>
        <w:t>Use created_at, updated_at, archived_at and last_checked_at consistently where lifecycle tracking is required.</w:t>
      </w:r>
    </w:p>
    <w:p>
      <w:pPr>
        <w:pStyle w:val="Heading1"/>
      </w:pPr>
      <w:r>
        <w:t>5. Example DDL Skeleton</w:t>
      </w:r>
    </w:p>
    <w:p>
      <w:pPr/>
      <w:r>
        <w:rPr>
          <w:rFonts w:ascii="Courier New" w:hAnsi="Courier New"/>
          <w:sz w:val="16"/>
        </w:rPr>
        <w:t>CREATE TABLE education_levels (</w:t>
        <w:br/>
        <w:t xml:space="preserve">  id UUID PRIMARY KEY,</w:t>
        <w:br/>
        <w:t xml:space="preserve">  name VARCHAR(80) NOT NULL UNIQUE,</w:t>
        <w:br/>
        <w:t xml:space="preserve">  sequence_no INT NOT NULL</w:t>
        <w:br/>
        <w:t>);</w:t>
        <w:br/>
        <w:br/>
        <w:t>CREATE TABLE streams (</w:t>
        <w:br/>
        <w:t xml:space="preserve">  id UUID PRIMARY KEY,</w:t>
        <w:br/>
        <w:t xml:space="preserve">  education_level_id UUID NOT NULL REFERENCES education_levels(id),</w:t>
        <w:br/>
        <w:t xml:space="preserve">  name VARCHAR(80) NOT NULL,</w:t>
        <w:br/>
        <w:t xml:space="preserve">  description TEXT,</w:t>
        <w:br/>
        <w:t xml:space="preserve">  UNIQUE (education_level_id, name)</w:t>
        <w:br/>
        <w:t>);</w:t>
        <w:br/>
        <w:br/>
        <w:t>CREATE TABLE skills (</w:t>
        <w:br/>
        <w:t xml:space="preserve">  id UUID PRIMARY KEY,</w:t>
        <w:br/>
        <w:t xml:space="preserve">  name VARCHAR(120) NOT NULL UNIQUE,</w:t>
        <w:br/>
        <w:t xml:space="preserve">  category VARCHAR(40) NOT NULL,</w:t>
        <w:br/>
        <w:t xml:space="preserve">  description TEXT</w:t>
        <w:br/>
        <w:t>);</w:t>
        <w:br/>
        <w:br/>
        <w:t>CREATE TABLE opportunities (</w:t>
        <w:br/>
        <w:t xml:space="preserve">  id UUID PRIMARY KEY,</w:t>
        <w:br/>
        <w:t xml:space="preserve">  type VARCHAR(40) NOT NULL,</w:t>
        <w:br/>
        <w:t xml:space="preserve">  title VARCHAR(250) NOT NULL,</w:t>
        <w:br/>
        <w:t xml:space="preserve">  eligibility_text TEXT,</w:t>
        <w:br/>
        <w:t xml:space="preserve">  status VARCHAR(30) NOT NULL DEFAULT 'draft',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opportunity_sources (</w:t>
        <w:br/>
        <w:t xml:space="preserve">  id UUID PRIMARY KEY,</w:t>
        <w:br/>
        <w:t xml:space="preserve">  opportunity_id UUID NOT NULL REFERENCES opportunities(id),</w:t>
        <w:br/>
        <w:t xml:space="preserve">  source_url TEXT NOT NULL,</w:t>
        <w:br/>
        <w:t xml:space="preserve">  verified BOOLEAN NOT NULL DEFAULT FALSE,</w:t>
        <w:br/>
        <w:t xml:space="preserve">  last_checked_at TIMESTAMPTZ,</w:t>
        <w:br/>
        <w:t xml:space="preserve">  UNIQUE (opportunity_id, source_url)</w:t>
        <w:br/>
        <w:t>);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